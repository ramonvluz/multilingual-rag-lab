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Notas da versão 2.5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CE6EC"/>
            <w:vAlign w:val="center"/>
          </w:tcPr>
          <w:p>
            <w:r>
              <w:t>Document ID</w:t>
            </w:r>
          </w:p>
        </w:tc>
        <w:tc>
          <w:tcPr>
            <w:tcW w:type="dxa" w:w="4968"/>
            <w:vAlign w:val="center"/>
          </w:tcPr>
          <w:p>
            <w:r>
              <w:t>DOC-017</w:t>
            </w:r>
          </w:p>
        </w:tc>
      </w:tr>
      <w:tr>
        <w:tc>
          <w:tcPr>
            <w:tcW w:type="dxa" w:w="4968"/>
            <w:shd w:fill="DCE6EC"/>
            <w:vAlign w:val="center"/>
          </w:tcPr>
          <w:p>
            <w:r>
              <w:t>Version</w:t>
            </w:r>
          </w:p>
        </w:tc>
        <w:tc>
          <w:tcPr>
            <w:tcW w:type="dxa" w:w="4968"/>
            <w:vAlign w:val="center"/>
          </w:tcPr>
          <w:p>
            <w:r>
              <w:t>2.5.1</w:t>
            </w:r>
          </w:p>
        </w:tc>
      </w:tr>
      <w:tr>
        <w:tc>
          <w:tcPr>
            <w:tcW w:type="dxa" w:w="4968"/>
            <w:shd w:fill="DCE6EC"/>
            <w:vAlign w:val="center"/>
          </w:tcPr>
          <w:p>
            <w:r>
              <w:t>Date</w:t>
            </w:r>
          </w:p>
        </w:tc>
        <w:tc>
          <w:tcPr>
            <w:tcW w:type="dxa" w:w="4968"/>
            <w:vAlign w:val="center"/>
          </w:tcPr>
          <w:p>
            <w:r>
              <w:t>2026-07-15</w:t>
            </w:r>
          </w:p>
        </w:tc>
      </w:tr>
      <w:tr>
        <w:tc>
          <w:tcPr>
            <w:tcW w:type="dxa" w:w="4968"/>
            <w:shd w:fill="DCE6EC"/>
            <w:vAlign w:val="center"/>
          </w:tcPr>
          <w:p>
            <w:r>
              <w:t>Status</w:t>
            </w:r>
          </w:p>
        </w:tc>
        <w:tc>
          <w:tcPr>
            <w:tcW w:type="dxa" w:w="4968"/>
            <w:vAlign w:val="center"/>
          </w:tcPr>
          <w:p>
            <w:r>
              <w:t>current</w:t>
            </w:r>
          </w:p>
        </w:tc>
      </w:tr>
      <w:tr>
        <w:tc>
          <w:tcPr>
            <w:tcW w:type="dxa" w:w="4968"/>
            <w:shd w:fill="DCE6EC"/>
            <w:vAlign w:val="center"/>
          </w:tcPr>
          <w:p>
            <w:r>
              <w:t>Language</w:t>
            </w:r>
          </w:p>
        </w:tc>
        <w:tc>
          <w:tcPr>
            <w:tcW w:type="dxa" w:w="4968"/>
            <w:vAlign w:val="center"/>
          </w:tcPr>
          <w:p>
            <w:r>
              <w:t>pt-BR</w:t>
            </w:r>
          </w:p>
        </w:tc>
      </w:tr>
    </w:tbl>
    <w:p/>
    <w:p>
      <w:pPr>
        <w:pStyle w:val="Heading1"/>
      </w:pPr>
      <w:r>
        <w:t>API-V3 disponível</w:t>
      </w:r>
    </w:p>
    <w:p>
      <w:r>
        <w:rPr>
          <w:i/>
          <w:color w:val="5A6974"/>
          <w:sz w:val="16"/>
        </w:rPr>
        <w:t>DOC-017#SEC-01</w:t>
      </w:r>
    </w:p>
    <w:p>
      <w:r>
        <w:t>API-V3 saiu de preview. Clientes devem usar Accept-Version: 3 e remover X-Orbe-Preview. O endpoint de replay permanece POST /v3/runs/{run_id}/replay. O código AP-3301 indica cabeçalho de versão ausente ou incompatível.</w:t>
      </w:r>
    </w:p>
    <w:p>
      <w:pPr>
        <w:pStyle w:val="Heading1"/>
      </w:pPr>
      <w:r>
        <w:t>Agendamento</w:t>
      </w:r>
    </w:p>
    <w:p>
      <w:r>
        <w:rPr>
          <w:i/>
          <w:color w:val="5A6974"/>
          <w:sz w:val="16"/>
        </w:rPr>
        <w:t>DOC-017#SEC-02</w:t>
      </w:r>
    </w:p>
    <w:p>
      <w:r>
        <w:t>Todos os novos agendamentos usam recorrência baseada em calendário e preservam o horário local configurado. Agendamentos antigos podem ser migrados individualmente. A versão 2.5 corrige duplicação durante a transição de horário em regiões que atrasam o relógio.</w:t>
      </w:r>
    </w:p>
    <w:p>
      <w:pPr>
        <w:pStyle w:val="Heading1"/>
      </w:pPr>
      <w:r>
        <w:t>Segurança</w:t>
      </w:r>
    </w:p>
    <w:p>
      <w:r>
        <w:rPr>
          <w:i/>
          <w:color w:val="5A6974"/>
          <w:sz w:val="16"/>
        </w:rPr>
        <w:t>DOC-017#SEC-03</w:t>
      </w:r>
    </w:p>
    <w:p>
      <w:r>
        <w:t>A vida máxima da sessão interativa foi reduzida de 30 para 7 dias. O limite de 12 horas de inatividade foi mantido. MFA tornou-se obrigatório para Operator, Workspace Admin e Security Admin em produção. A política de autenticação 4.0 é a referência normativa.</w:t>
      </w:r>
    </w:p>
    <w:p>
      <w:pPr>
        <w:pStyle w:val="Heading1"/>
      </w:pPr>
      <w:r>
        <w:t>Limites e compatibilidade</w:t>
      </w:r>
    </w:p>
    <w:p>
      <w:r>
        <w:rPr>
          <w:i/>
          <w:color w:val="5A6974"/>
          <w:sz w:val="16"/>
        </w:rPr>
        <w:t>DOC-017#SEC-04</w:t>
      </w:r>
    </w:p>
    <w:p>
      <w:r>
        <w:t>Os limites comerciais não são congelados pela versão do produto. Consulte o catálogo de planos datado de 2026-07-15. API-V2 permanece disponível até 2027-01-31, mas não recebe novos recursos. Fluxos publicados continuam executando na revisão capturada.</w:t>
      </w:r>
    </w:p>
    <w:p>
      <w:pPr>
        <w:pStyle w:val="Heading1"/>
      </w:pPr>
      <w:r>
        <w:t>Público e pré-requisitos</w:t>
      </w:r>
    </w:p>
    <w:p>
      <w:r>
        <w:rPr>
          <w:i/>
          <w:color w:val="5A6974"/>
          <w:sz w:val="16"/>
        </w:rPr>
        <w:t>DOC-017#SEC-05</w:t>
      </w:r>
    </w:p>
    <w:p>
      <w:r>
        <w:t>Este documento é destinado a pessoas que operam ou administram a OrbeFlow e já conhecem workspace, ambiente e os identificadores básicos da plataforma. A leitura pressupõe acesso autorizado aos registros citados, nunca acesso ampliado apenas para investigação. O foco específico é mudanças da versão, compatibilidade e separação entre histórico e estado atual. Antes de agir, confirme se o workspace é de produção ou sandbox, qual plano está ativo e qual revisão ou versão aparece na evidência. O mesmo nome visual pode existir em ambientes diferentes. Copiar uma ação de sandbox para produção sem nova validação não é permitido. Quando a atividade exigir um papel que o leitor não possui, preserve as evidências e encaminhe para o responsável, sem tentar contornar o Access Gate.</w:t>
      </w:r>
    </w:p>
    <w:p>
      <w:pPr>
        <w:pStyle w:val="Heading1"/>
      </w:pPr>
      <w:r>
        <w:t>Evidências mínimas</w:t>
      </w:r>
    </w:p>
    <w:p>
      <w:r>
        <w:rPr>
          <w:i/>
          <w:color w:val="5A6974"/>
          <w:sz w:val="16"/>
        </w:rPr>
        <w:t>DOC-017#SEC-06</w:t>
      </w:r>
    </w:p>
    <w:p>
      <w:r>
        <w:t>Registre horário em UTC, região, workspace, ambiente, identificadores relevantes e o resultado observado. Para execuções, combine event_id, RUN-, workflow_id e revisão; para tarefas, inclua TSK- e estado; para conexões, inclua CON- e fornecedor, sem segredos. Códigos como PX-1047 ou RL-4290 devem ser copiados exatamente. Uma captura isolada pode omitir detalhes, portanto prefira exportação redigida ou campos estruturados. A ausência de um identificador deve ser declarada, não preenchida por inferência. Evidências pessoais ou comerciais que não contribuam para o diagnóstico devem ser removidas. O registro final precisa permitir que outra pessoa repita a análise sem depender da memória de quem iniciou o caso.</w:t>
      </w:r>
    </w:p>
    <w:p>
      <w:pPr>
        <w:pStyle w:val="Heading1"/>
      </w:pPr>
      <w:r>
        <w:t>Exemplo operacional</w:t>
      </w:r>
    </w:p>
    <w:p>
      <w:r>
        <w:rPr>
          <w:i/>
          <w:color w:val="5A6974"/>
          <w:sz w:val="16"/>
        </w:rPr>
        <w:t>DOC-017#SEC-07</w:t>
      </w:r>
    </w:p>
    <w:p>
      <w:r>
        <w:t>Considere uma solicitação relacionada a “Notas da versão 2.5”. O operador primeiro delimita período e ambiente, depois localiza o objeto pelo identificador e compara o comportamento esperado com o observado. Se houver diferença, registra uma hipótese por vez e escolhe a verificação de menor risco. Uma resposta sem código pode ser semanticamente parecida com vários artigos; por isso, o contexto do objeto e o estado atual são decisivos. Se a evidência apontar para outro domínio, o caso deve migrar com o histórico preservado. Repetir a operação com novos identificadores antes de compreender idempotência pode criar ruído, duplicidade externa ou perda de rastreabilidade.</w:t>
      </w:r>
    </w:p>
    <w:p>
      <w:pPr>
        <w:pStyle w:val="Heading1"/>
      </w:pPr>
      <w:r>
        <w:t>Limites e exceções</w:t>
      </w:r>
    </w:p>
    <w:p>
      <w:r>
        <w:rPr>
          <w:i/>
          <w:color w:val="5A6974"/>
          <w:sz w:val="16"/>
        </w:rPr>
        <w:t>DOC-017#SEC-08</w:t>
      </w:r>
    </w:p>
    <w:p>
      <w:r>
        <w:t>Este documento não autoriza mudanças de plano, redução de controles, exclusão de registros ou acesso a conteúdo não redigido. Valores comerciais e limites operacionais devem ser confirmados no catálogo vigente, mesmo quando uma nota histórica apresenta números. Uma exceção precisa de justificativa, prazo, responsável e aprovação compatível com o risco. Situações ligadas a autenticação, retenção ou residência de dados exigem participação de Security Admin. Durante incidente, a aprovação emergencial pode acelerar a mitigação, mas não elimina revisão posterior. Se duas fontes atuais parecerem incompatíveis, interrompa a ação e registre a divergência para correção documental.</w:t>
      </w:r>
    </w:p>
    <w:p>
      <w:pPr>
        <w:pStyle w:val="Heading1"/>
      </w:pPr>
      <w:r>
        <w:t>Validação e documentos relacionados</w:t>
      </w:r>
    </w:p>
    <w:p>
      <w:r>
        <w:rPr>
          <w:i/>
          <w:color w:val="5A6974"/>
          <w:sz w:val="16"/>
        </w:rPr>
        <w:t>DOC-017#SEC-09</w:t>
      </w:r>
    </w:p>
    <w:p>
      <w:r>
        <w:t>Conclua verificando se o resultado esperado realmente ocorreu e se não houve efeito colateral em outro módulo. Para mudanças, compare uma janela anterior e uma posterior; para suporte, reproduza apenas quando isso for seguro; para políticas, confirme versão e data efetiva. Os documentos relacionados mais úteis são DOC-002, DOC-009, DOC-015. A relação indica contexto, não precedência automática. Em conflito, uma política vigente supera um guia operacional, o catálogo vigente supera release notes históricas e a evidência do objeto supera suposições baseadas em nome. Registre o identificador da seção utilizada, pois futuras avaliações devem distinguir uma recuperação correta de um trecho apenas semanticamente próximo.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Nuvexa Sistemas | OrbeFlow | DOC-017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